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C00000"/>
          <w:sz w:val="56"/>
        </w:rPr>
        <w:t>АВАРИЙКА</w:t>
      </w:r>
    </w:p>
    <w:p>
      <w:pPr>
        <w:jc w:val="center"/>
      </w:pPr>
      <w:r>
        <w:rPr>
          <w:b/>
          <w:color w:val="1F4E79"/>
          <w:sz w:val="28"/>
        </w:rPr>
        <w:t>Концепт кооп-хоррор-комедии для Steam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12" w:space="0" w:color="C55A11"/>
              <w:left w:val="single" w:sz="12" w:space="0" w:color="C55A11"/>
              <w:bottom w:val="single" w:sz="12" w:space="0" w:color="C55A11"/>
              <w:right w:val="single" w:sz="12" w:space="0" w:color="C55A11"/>
            </w:tcBorders>
          </w:tcPr>
          <w:p>
            <w:r>
              <w:rPr>
                <w:b/>
                <w:color w:val="1F4E79"/>
                <w:sz w:val="22"/>
              </w:rPr>
              <w:t>ГЛАВНАЯ ФОРМУЛА</w:t>
            </w:r>
          </w:p>
          <w:p>
            <w:r>
              <w:rPr>
                <w:sz w:val="20"/>
              </w:rPr>
              <w:t>Lethal Company + Phasmophobia + аварийная бригада + бытовой идиотизм + опасные инструменты. 80% угар и хаос с друзьями, 20% настоящий страх.</w:t>
            </w:r>
          </w:p>
        </w:tc>
      </w:tr>
    </w:tbl>
    <w:p>
      <w:pPr>
        <w:pStyle w:val="Heading1"/>
      </w:pPr>
      <w:r>
        <w:t>1. Короткий питч</w:t>
      </w:r>
    </w:p>
    <w:p>
      <w:r>
        <w:rPr>
          <w:b/>
        </w:rPr>
        <w:t>“Аварийка”</w:t>
      </w:r>
      <w:r>
        <w:t xml:space="preserve"> — кооп-хоррор-комедия на 1-6 игроков, где ночная аварийная бригада приезжает чинить опасные объекты: щитки, газ, трубы, генераторы, насосы и кабели. Игроки таскают инструменты, ставят камеры, орут в рацию, тушат друг друга огнетушителем, оживляют тиммейтов и пытаются уехать живыми.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</w:tcPr>
          <w:p>
            <w:r>
              <w:rPr>
                <w:b/>
                <w:color w:val="1F4E79"/>
                <w:sz w:val="22"/>
              </w:rPr>
              <w:t>КЛЮЧЕВОЙ АКЦЕНТ</w:t>
            </w:r>
          </w:p>
          <w:p>
            <w:r>
              <w:rPr>
                <w:sz w:val="20"/>
              </w:rPr>
              <w:t>Главный враг - не только монстр. Половину проблем создаёт сама команда: курит рядом с газом, шумит, теряет инструменты, включает рубильник не вовремя и паникует.</w:t>
            </w:r>
          </w:p>
        </w:tc>
      </w:tr>
    </w:tbl>
    <w:p>
      <w:pPr>
        <w:pStyle w:val="Heading1"/>
      </w:pPr>
      <w:r>
        <w:t>2. Геймплей одного забега</w:t>
      </w:r>
    </w:p>
    <w:p>
      <w:pPr>
        <w:pStyle w:val="ListNumber"/>
      </w:pPr>
      <w:r>
        <w:t>Бригада приезжает на объект на Газели / аварийной машине.</w:t>
      </w:r>
    </w:p>
    <w:p>
      <w:pPr>
        <w:pStyle w:val="ListNumber"/>
      </w:pPr>
      <w:r>
        <w:t>Из багажника выбирают инструменты и расходники.</w:t>
      </w:r>
    </w:p>
    <w:p>
      <w:pPr>
        <w:pStyle w:val="ListNumber"/>
      </w:pPr>
      <w:r>
        <w:t>Получают заявку от диспетчера: “обычная поломка на 5 минут”.</w:t>
      </w:r>
    </w:p>
    <w:p>
      <w:pPr>
        <w:pStyle w:val="ListNumber"/>
      </w:pPr>
      <w:r>
        <w:t>На объекте выясняется, что есть монстр, аварии, газ, темнота и хаос.</w:t>
      </w:r>
    </w:p>
    <w:p>
      <w:pPr>
        <w:pStyle w:val="ListNumber"/>
      </w:pPr>
      <w:r>
        <w:t>Команда выполняет задачи: ищет предохранители, чинит щиток, варит трубу, тянет кабель, запускает генератор.</w:t>
      </w:r>
    </w:p>
    <w:p>
      <w:pPr>
        <w:pStyle w:val="ListNumber"/>
      </w:pPr>
      <w:r>
        <w:t>Игроки решают: спасать раненого, заканчивать задачу или уезжать.</w:t>
      </w:r>
    </w:p>
    <w:p>
      <w:pPr>
        <w:pStyle w:val="ListNumber"/>
      </w:pPr>
      <w:r>
        <w:t>Финал: уехать живыми, провалить заявку или устроить катастрофу.</w:t>
      </w:r>
    </w:p>
    <w:p>
      <w:pPr>
        <w:pStyle w:val="Heading1"/>
      </w:pPr>
      <w:r>
        <w:t>3. Инвентарь - простая и сильная система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Borders>
              <w:top w:val="single" w:sz="12" w:space="0" w:color="548235"/>
              <w:left w:val="single" w:sz="12" w:space="0" w:color="548235"/>
              <w:bottom w:val="single" w:sz="12" w:space="0" w:color="548235"/>
              <w:right w:val="single" w:sz="12" w:space="0" w:color="548235"/>
            </w:tcBorders>
          </w:tcPr>
          <w:p>
            <w:r>
              <w:rPr>
                <w:b/>
                <w:color w:val="1F4E79"/>
                <w:sz w:val="22"/>
              </w:rPr>
              <w:t>РЕШЕНИЕ ПО ИНВЕНТАРЮ</w:t>
            </w:r>
          </w:p>
          <w:p>
            <w:r>
              <w:rPr>
                <w:sz w:val="20"/>
              </w:rPr>
              <w:t>Не делать большой RPG-инвентарь. Лучший вариант: 1 большой предмет в руках + 4 быстрых слота + экипировка.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20"/>
              </w:rPr>
              <w:t>Примеры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20"/>
              </w:rPr>
              <w:t>Правило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Большой предмет в руках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сварочник, генератор, катушка кабеля, насос, лестница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занимает руки, замедляет, надо ставить на землю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Быстрые слоты 1-4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сигареты, зажигалка, изолента, предохранитель, ключ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достаются быстро, не требуют открывать меню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Экипировка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налобный фонарь, рация, каска, камера на груди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всегда с игроком, но может садиться/глючить</w:t>
            </w:r>
          </w:p>
        </w:tc>
      </w:tr>
    </w:tbl>
    <w:p>
      <w:r>
        <w:rPr>
          <w:b/>
        </w:rPr>
        <w:t xml:space="preserve">Правило сварочника: </w:t>
      </w:r>
      <w:r>
        <w:t>сварочный аппарат занимает руки. Его не надо бросать, чтобы достать сигарету/изоленту из быстрого слота, но другой большой предмет взять нельзя, пока сварочник не поставишь.</w:t>
      </w:r>
    </w:p>
    <w:p>
      <w:pPr>
        <w:pStyle w:val="Heading1"/>
      </w:pPr>
      <w:r>
        <w:t>4. Роли - не классы, а предметы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Borders>
              <w:top w:val="single" w:sz="12" w:space="0" w:color="2F75B5"/>
              <w:left w:val="single" w:sz="12" w:space="0" w:color="2F75B5"/>
              <w:bottom w:val="single" w:sz="12" w:space="0" w:color="2F75B5"/>
              <w:right w:val="single" w:sz="12" w:space="0" w:color="2F75B5"/>
            </w:tcBorders>
          </w:tcPr>
          <w:p>
            <w:r>
              <w:rPr>
                <w:b/>
                <w:color w:val="1F4E79"/>
                <w:sz w:val="22"/>
              </w:rPr>
              <w:t>ВАЖНО</w:t>
            </w:r>
          </w:p>
          <w:p>
            <w:r>
              <w:rPr>
                <w:sz w:val="20"/>
              </w:rPr>
              <w:t>Роли не фиксируются в меню. Кто что взял из багажника - тот такую роль и выполняет. Это проще, смешнее и лучше для коопа.</w:t>
            </w:r>
          </w:p>
        </w:tc>
      </w:tr>
    </w:tbl>
    <w:p>
      <w:pPr>
        <w:pStyle w:val="Heading2"/>
      </w:pPr>
      <w:r>
        <w:t>Электрик</w:t>
      </w:r>
    </w:p>
    <w:p>
      <w:pPr>
        <w:pStyle w:val="ListBullet"/>
      </w:pPr>
      <w:r>
        <w:rPr>
          <w:b/>
        </w:rPr>
        <w:t xml:space="preserve">Берёт: </w:t>
      </w:r>
      <w:r>
        <w:t>тестер, изолента, предохранители</w:t>
      </w:r>
    </w:p>
    <w:p>
      <w:pPr>
        <w:pStyle w:val="ListBullet"/>
      </w:pPr>
      <w:r>
        <w:rPr>
          <w:b/>
        </w:rPr>
        <w:t xml:space="preserve">Делает: </w:t>
      </w:r>
      <w:r>
        <w:t>чинит щитки, проверяет ток, включает питание по секторам; может случайно получить удар током.</w:t>
      </w:r>
    </w:p>
    <w:p>
      <w:pPr>
        <w:pStyle w:val="Heading2"/>
      </w:pPr>
      <w:r>
        <w:t>Сварщик</w:t>
      </w:r>
    </w:p>
    <w:p>
      <w:pPr>
        <w:pStyle w:val="ListBullet"/>
      </w:pPr>
      <w:r>
        <w:rPr>
          <w:b/>
        </w:rPr>
        <w:t xml:space="preserve">Берёт: </w:t>
      </w:r>
      <w:r>
        <w:t>сварочный аппарат, маска, огнетушитель рядом</w:t>
      </w:r>
    </w:p>
    <w:p>
      <w:pPr>
        <w:pStyle w:val="ListBullet"/>
      </w:pPr>
      <w:r>
        <w:rPr>
          <w:b/>
        </w:rPr>
        <w:t xml:space="preserve">Делает: </w:t>
      </w:r>
      <w:r>
        <w:t>варит трубы, режет замки, чинит ворота; шумит, светится, опасен при газе.</w:t>
      </w:r>
    </w:p>
    <w:p>
      <w:pPr>
        <w:pStyle w:val="Heading2"/>
      </w:pPr>
      <w:r>
        <w:t>Разведчик</w:t>
      </w:r>
    </w:p>
    <w:p>
      <w:pPr>
        <w:pStyle w:val="ListBullet"/>
      </w:pPr>
      <w:r>
        <w:rPr>
          <w:b/>
        </w:rPr>
        <w:t xml:space="preserve">Берёт: </w:t>
      </w:r>
      <w:r>
        <w:t>мощный фонарь, датчик движения, мел/спрей</w:t>
      </w:r>
    </w:p>
    <w:p>
      <w:pPr>
        <w:pStyle w:val="ListBullet"/>
      </w:pPr>
      <w:r>
        <w:rPr>
          <w:b/>
        </w:rPr>
        <w:t xml:space="preserve">Делает: </w:t>
      </w:r>
      <w:r>
        <w:t>ищет комнаты, помечает путь, первым лезет в подвал, отвлекает монстра шумом.</w:t>
      </w:r>
    </w:p>
    <w:p>
      <w:pPr>
        <w:pStyle w:val="Heading2"/>
      </w:pPr>
      <w:r>
        <w:t>Оператор</w:t>
      </w:r>
    </w:p>
    <w:p>
      <w:pPr>
        <w:pStyle w:val="ListBullet"/>
      </w:pPr>
      <w:r>
        <w:rPr>
          <w:b/>
        </w:rPr>
        <w:t xml:space="preserve">Берёт: </w:t>
      </w:r>
      <w:r>
        <w:t>планшет, рация, камеры, карта</w:t>
      </w:r>
    </w:p>
    <w:p>
      <w:pPr>
        <w:pStyle w:val="ListBullet"/>
      </w:pPr>
      <w:r>
        <w:rPr>
          <w:b/>
        </w:rPr>
        <w:t xml:space="preserve">Делает: </w:t>
      </w:r>
      <w:r>
        <w:t>смотрит камеры игроков/объекта, предупреждает команду, управляет светом/дверями.</w:t>
      </w:r>
    </w:p>
    <w:p>
      <w:pPr>
        <w:pStyle w:val="Heading2"/>
      </w:pPr>
      <w:r>
        <w:t>Носильщик</w:t>
      </w:r>
    </w:p>
    <w:p>
      <w:pPr>
        <w:pStyle w:val="ListBullet"/>
      </w:pPr>
      <w:r>
        <w:rPr>
          <w:b/>
        </w:rPr>
        <w:t xml:space="preserve">Берёт: </w:t>
      </w:r>
      <w:r>
        <w:t>катушка кабеля, генератор, ящик инструментов</w:t>
      </w:r>
    </w:p>
    <w:p>
      <w:pPr>
        <w:pStyle w:val="ListBullet"/>
      </w:pPr>
      <w:r>
        <w:rPr>
          <w:b/>
        </w:rPr>
        <w:t xml:space="preserve">Делает: </w:t>
      </w:r>
      <w:r>
        <w:t>тащит тяжёлое, протягивает кабель, выносит раненых.</w:t>
      </w:r>
    </w:p>
    <w:p>
      <w:pPr>
        <w:pStyle w:val="Heading2"/>
      </w:pPr>
      <w:r>
        <w:t>Медик/санитар</w:t>
      </w:r>
    </w:p>
    <w:p>
      <w:pPr>
        <w:pStyle w:val="ListBullet"/>
      </w:pPr>
      <w:r>
        <w:rPr>
          <w:b/>
        </w:rPr>
        <w:t xml:space="preserve">Берёт: </w:t>
      </w:r>
      <w:r>
        <w:t>аптечка, нашатырь, дефибриллятор</w:t>
      </w:r>
    </w:p>
    <w:p>
      <w:pPr>
        <w:pStyle w:val="ListBullet"/>
      </w:pPr>
      <w:r>
        <w:rPr>
          <w:b/>
        </w:rPr>
        <w:t xml:space="preserve">Делает: </w:t>
      </w:r>
      <w:r>
        <w:t>поднимает раненых, оживляет, снижает панику и спасает забег.</w:t>
      </w:r>
    </w:p>
    <w:p>
      <w:pPr>
        <w:pStyle w:val="Heading1"/>
      </w:pPr>
      <w:r>
        <w:t>5. Оператор и камеры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12" w:space="0" w:color="C55A11"/>
              <w:left w:val="single" w:sz="12" w:space="0" w:color="C55A11"/>
              <w:bottom w:val="single" w:sz="12" w:space="0" w:color="C55A11"/>
              <w:right w:val="single" w:sz="12" w:space="0" w:color="C55A11"/>
            </w:tcBorders>
          </w:tcPr>
          <w:p>
            <w:r>
              <w:rPr>
                <w:b/>
                <w:color w:val="1F4E79"/>
                <w:sz w:val="22"/>
              </w:rPr>
              <w:t>КАК ЛОГИЧНО ОБЪЯСНИТЬ КАМЕРЫ</w:t>
            </w:r>
          </w:p>
          <w:p>
            <w:r>
              <w:rPr>
                <w:sz w:val="20"/>
              </w:rPr>
              <w:t>Оператор видит не “волшебные камеры в каждом доме”, а камеры самой бригады: нагрудные камеры игроков, переносные камеры, камеры на треноге. На заводе/больнице/складе можно подключать старые камеры объекта.</w:t>
            </w:r>
          </w:p>
        </w:tc>
      </w:tr>
    </w:tbl>
    <w:p>
      <w:pPr>
        <w:pStyle w:val="ListBullet"/>
      </w:pPr>
      <w:r>
        <w:t>Камеры на игроках: оператор видит глазами Серёги и может крикнуть: “Серёга, сзади монстр, туши сигарету и под стол!”</w:t>
      </w:r>
    </w:p>
    <w:p>
      <w:pPr>
        <w:pStyle w:val="ListBullet"/>
      </w:pPr>
      <w:r>
        <w:t>Переносные камеры: игроки сами ставят их у щитка, двери, лестницы или в подвале.</w:t>
      </w:r>
    </w:p>
    <w:p>
      <w:pPr>
        <w:pStyle w:val="ListBullet"/>
      </w:pPr>
      <w:r>
        <w:t>Камеры объекта: есть не везде, работают криво, лагают, чёрно-белые, могут выключаться.</w:t>
      </w:r>
    </w:p>
    <w:p>
      <w:pPr>
        <w:pStyle w:val="ListBullet"/>
      </w:pPr>
      <w:r>
        <w:t>Оператор не должен быть в полной безопасности: связь глючит, машина иногда не безопасна, монстр может стучать по кузову.</w:t>
      </w:r>
    </w:p>
    <w:p>
      <w:pPr>
        <w:pStyle w:val="Heading1"/>
      </w:pPr>
      <w:r>
        <w:t>6. Огнетушитель против монстра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</w:tcPr>
          <w:p>
            <w:r>
              <w:rPr>
                <w:b/>
                <w:color w:val="1F4E79"/>
                <w:sz w:val="22"/>
              </w:rPr>
              <w:t>ОГНЕТУШИТЕЛЬ - НЕ ОРУЖИЕ</w:t>
            </w:r>
          </w:p>
          <w:p>
            <w:r>
              <w:rPr>
                <w:sz w:val="20"/>
              </w:rPr>
              <w:t>Он не убивает монстра. Он даёт 2-5 секунд спасения: слепит, замедляет, сбивает атаку, создаёт облако порошка и хаос.</w:t>
            </w:r>
          </w:p>
        </w:tc>
      </w:tr>
    </w:tbl>
    <w:p>
      <w:pPr>
        <w:pStyle w:val="ListBullet"/>
      </w:pPr>
      <w:r>
        <w:t>Плюсы: спасает тиммейта, тушит пожар, даёт время закрыть дверь или спрятаться.</w:t>
      </w:r>
    </w:p>
    <w:p>
      <w:pPr>
        <w:pStyle w:val="ListBullet"/>
      </w:pPr>
      <w:r>
        <w:t>Минусы: заряд ограничен, громко шумит, ухудшает видимость, может залить щиток, заставляет игроков кашлять.</w:t>
      </w:r>
    </w:p>
    <w:p>
      <w:pPr>
        <w:pStyle w:val="ListBullet"/>
      </w:pPr>
      <w:r>
        <w:t>Идеальная сцена: монстр бежит на электрика, напарник пшикает огнетушителем, все спасены, но теперь никто ничего не видит.</w:t>
      </w:r>
    </w:p>
    <w:p>
      <w:pPr>
        <w:pStyle w:val="Heading1"/>
      </w:pPr>
      <w:r>
        <w:t>7. Ранения, смерть и оживление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Borders>
              <w:top w:val="single" w:sz="12" w:space="0" w:color="548235"/>
              <w:left w:val="single" w:sz="12" w:space="0" w:color="548235"/>
              <w:bottom w:val="single" w:sz="12" w:space="0" w:color="548235"/>
              <w:right w:val="single" w:sz="12" w:space="0" w:color="548235"/>
            </w:tcBorders>
          </w:tcPr>
          <w:p>
            <w:r>
              <w:rPr>
                <w:b/>
                <w:color w:val="1F4E79"/>
                <w:sz w:val="22"/>
              </w:rPr>
              <w:t>ЦЕЛЬ МЕХАНИКИ</w:t>
            </w:r>
          </w:p>
          <w:p>
            <w:r>
              <w:rPr>
                <w:sz w:val="20"/>
              </w:rPr>
              <w:t>Игрок не должен умереть в первые 5 минут и скучать. Сначала он падает/ползёт/кричит, команда может рискнуть и спасти его.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D3"/>
          </w:tcPr>
          <w:p>
            <w:r/>
            <w:r>
              <w:rPr>
                <w:b/>
                <w:sz w:val="20"/>
              </w:rPr>
              <w:t>Состояние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b/>
                <w:sz w:val="20"/>
              </w:rPr>
              <w:t>Что происходит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b/>
                <w:sz w:val="20"/>
              </w:rPr>
              <w:t>Как спасти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Ранен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ползает, плохо видит, шепчет в рацию, может держать мелкий предмет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поднять на месте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Без сознания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лежит, слышит всё приглушённо, монстр может добить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аптечка/нашатырь/донести к машине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Мёртв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становится призраком и может немного помогать/вредить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дефибриллятор, редкий предмет, мини-игра у машины</w:t>
            </w:r>
          </w:p>
        </w:tc>
      </w:tr>
    </w:tbl>
    <w:p>
      <w:pPr>
        <w:pStyle w:val="Heading1"/>
      </w:pPr>
      <w:r>
        <w:t>8. Отчёт после забега - главная мемная фишка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12" w:space="0" w:color="C55A11"/>
              <w:left w:val="single" w:sz="12" w:space="0" w:color="C55A11"/>
              <w:bottom w:val="single" w:sz="12" w:space="0" w:color="C55A11"/>
              <w:right w:val="single" w:sz="12" w:space="0" w:color="C55A11"/>
            </w:tcBorders>
          </w:tcPr>
          <w:p>
            <w:r>
              <w:rPr>
                <w:b/>
                <w:color w:val="1F4E79"/>
                <w:sz w:val="22"/>
              </w:rPr>
              <w:t>ОБЯЗАТЕЛЬНО ДОБАВИТЬ</w:t>
            </w:r>
          </w:p>
          <w:p>
            <w:r>
              <w:rPr>
                <w:sz w:val="20"/>
              </w:rPr>
              <w:t>После каждого матча показывать “Акт выполненных работ”: что починили, что сломали, кто умер, кто курил, кто спас, сколько штрафов и какое звание получил каждый.</w:t>
            </w:r>
          </w:p>
        </w:tc>
      </w:tr>
    </w:tbl>
    <w:p>
      <w:pPr/>
      <w:r>
        <w:rPr>
          <w:b/>
        </w:rPr>
        <w:t>Пример отчёта:</w:t>
        <w:br/>
      </w:r>
      <w:r>
        <w:t>Заявка: выбивает свет в жилом доме</w:t>
        <w:br/>
        <w:t>Итог: щиток починен, газ перекрыт, подъезд частично взорван, сварочник утерян</w:t>
        <w:br/>
        <w:t>Серёга: 3 раза кричал в рацию, был спасён огнетушителем, 2 минуты прятался под столом</w:t>
        <w:br/>
        <w:t>Никита: оживил тиммейта, получил удар током, закурил 6 сигарет</w:t>
        <w:br/>
        <w:t>Оценка диспетчера: “Работа выполнена. Жалоб много. Премии не будет.”</w:t>
      </w:r>
    </w:p>
    <w:p>
      <w:pPr>
        <w:pStyle w:val="ListBullet"/>
      </w:pPr>
      <w:r>
        <w:t>Звания: “Главный курильщик”, “Паникёр смены”, “Герой Газели”, “Стажёр месяца”, “Диверсант”, “Спасатель”.</w:t>
      </w:r>
    </w:p>
    <w:p>
      <w:pPr>
        <w:pStyle w:val="ListBullet"/>
      </w:pPr>
      <w:r>
        <w:t>Финансы: оплата за заявку, штрафы за ущерб, потерянные инструменты, компенсация жильцам.</w:t>
      </w:r>
    </w:p>
    <w:p>
      <w:pPr>
        <w:pStyle w:val="ListBullet"/>
      </w:pPr>
      <w:r>
        <w:t>Отчёт должен превращать каждый забег в историю, которую друзья будут вспоминать.</w:t>
      </w:r>
    </w:p>
    <w:p>
      <w:pPr>
        <w:pStyle w:val="Heading1"/>
      </w:pPr>
      <w:r>
        <w:t>9. Масштабирование на 1-6 игроков</w:t>
      </w:r>
    </w:p>
    <w:p>
      <w:pPr>
        <w:pStyle w:val="ListBullet"/>
      </w:pPr>
      <w:r>
        <w:rPr>
          <w:b/>
        </w:rPr>
        <w:t xml:space="preserve">1 игрок: </w:t>
      </w:r>
      <w:r>
        <w:t>меньше задач, слабее монстр, универсальный набор, меньше тяжёлых предметов.</w:t>
      </w:r>
    </w:p>
    <w:p>
      <w:pPr>
        <w:pStyle w:val="ListBullet"/>
      </w:pPr>
      <w:r>
        <w:rPr>
          <w:b/>
        </w:rPr>
        <w:t xml:space="preserve">2 игрока: </w:t>
      </w:r>
      <w:r>
        <w:t>один чинит, второй светит/страхует; задачи не требуют всех ролей сразу.</w:t>
      </w:r>
    </w:p>
    <w:p>
      <w:pPr>
        <w:pStyle w:val="ListBullet"/>
      </w:pPr>
      <w:r>
        <w:rPr>
          <w:b/>
        </w:rPr>
        <w:t xml:space="preserve">3-4 игрока: </w:t>
      </w:r>
      <w:r>
        <w:t>основной баланс: электрик, сварщик, разведчик, оператор/носильщик.</w:t>
      </w:r>
    </w:p>
    <w:p>
      <w:pPr>
        <w:pStyle w:val="ListBullet"/>
      </w:pPr>
      <w:r>
        <w:rPr>
          <w:b/>
        </w:rPr>
        <w:t xml:space="preserve">5-6 игроков: </w:t>
      </w:r>
      <w:r>
        <w:t>больше задач, больше шума, агрессивнее монстр, дополнительные аварии.</w:t>
      </w:r>
    </w:p>
    <w:p>
      <w:pPr>
        <w:pStyle w:val="Heading1"/>
      </w:pPr>
      <w:r>
        <w:t>10. Локации и задачи</w:t>
      </w:r>
    </w:p>
    <w:p>
      <w:pPr>
        <w:pStyle w:val="Heading2"/>
      </w:pPr>
      <w:r>
        <w:t>Жилой дом</w:t>
      </w:r>
    </w:p>
    <w:p>
      <w:r>
        <w:t>газ, подвал, лифт, щиток, соседи, риск взрыва от сигареты</w:t>
      </w:r>
    </w:p>
    <w:p>
      <w:pPr>
        <w:pStyle w:val="Heading2"/>
      </w:pPr>
      <w:r>
        <w:t>Заброшенный завод</w:t>
      </w:r>
    </w:p>
    <w:p>
      <w:r>
        <w:t>цеха, сварка, генераторы, металлический шум, эхо</w:t>
      </w:r>
    </w:p>
    <w:p>
      <w:pPr>
        <w:pStyle w:val="Heading2"/>
      </w:pPr>
      <w:r>
        <w:t>Старая больница</w:t>
      </w:r>
    </w:p>
    <w:p>
      <w:r>
        <w:t>генератор, палаты, морг, камеры, подражатель голосов</w:t>
      </w:r>
    </w:p>
    <w:p>
      <w:pPr>
        <w:pStyle w:val="Heading2"/>
      </w:pPr>
      <w:r>
        <w:t>Корабль</w:t>
      </w:r>
    </w:p>
    <w:p>
      <w:r>
        <w:t>вода, насос, кабели, ток в воде, узкие коридоры</w:t>
      </w:r>
    </w:p>
    <w:p>
      <w:pPr>
        <w:pStyle w:val="Heading1"/>
      </w:pPr>
      <w:r>
        <w:t>11. Монстры на старт</w:t>
      </w:r>
    </w:p>
    <w:p>
      <w:pPr>
        <w:pStyle w:val="ListBullet"/>
      </w:pPr>
      <w:r>
        <w:rPr>
          <w:b/>
        </w:rPr>
        <w:t xml:space="preserve">Слепой слухач: </w:t>
      </w:r>
      <w:r>
        <w:t>реагирует на бег, рацию, падение предметов, сварку, кашель и пердёж.</w:t>
      </w:r>
    </w:p>
    <w:p>
      <w:pPr>
        <w:pStyle w:val="ListBullet"/>
      </w:pPr>
      <w:r>
        <w:rPr>
          <w:b/>
        </w:rPr>
        <w:t xml:space="preserve">Подражатель: </w:t>
      </w:r>
      <w:r>
        <w:t>копирует голоса игроков и заманивает фразами из рации.</w:t>
      </w:r>
    </w:p>
    <w:p>
      <w:pPr>
        <w:pStyle w:val="ListBullet"/>
      </w:pPr>
      <w:r>
        <w:rPr>
          <w:b/>
        </w:rPr>
        <w:t xml:space="preserve">Хранитель: </w:t>
      </w:r>
      <w:r>
        <w:t>сторожит нужный предмет или комнату, его надо отвлекать и обходить.</w:t>
      </w:r>
    </w:p>
    <w:p>
      <w:pPr>
        <w:pStyle w:val="Heading1"/>
      </w:pPr>
      <w:r>
        <w:t>12. Первый прототип 0.1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Borders>
              <w:top w:val="single" w:sz="12" w:space="0" w:color="2F75B5"/>
              <w:left w:val="single" w:sz="12" w:space="0" w:color="2F75B5"/>
              <w:bottom w:val="single" w:sz="12" w:space="0" w:color="2F75B5"/>
              <w:right w:val="single" w:sz="12" w:space="0" w:color="2F75B5"/>
            </w:tcBorders>
          </w:tcPr>
          <w:p>
            <w:r>
              <w:rPr>
                <w:b/>
                <w:color w:val="1F4E79"/>
                <w:sz w:val="22"/>
              </w:rPr>
              <w:t>НЕ РАЗДУВАТЬ СТАРТ</w:t>
            </w:r>
          </w:p>
          <w:p>
            <w:r>
              <w:rPr>
                <w:sz w:val="20"/>
              </w:rPr>
              <w:t>Первый прототип должен быть маленьким, но уже смешным. Цель - проверить фан от коопа, предметов, шума и страха.</w:t>
            </w:r>
          </w:p>
        </w:tc>
      </w:tr>
    </w:tbl>
    <w:p>
      <w:pPr>
        <w:pStyle w:val="ListBullet"/>
      </w:pPr>
      <w:r>
        <w:t>Карта: маленький подвал / техпомещение.</w:t>
      </w:r>
    </w:p>
    <w:p>
      <w:pPr>
        <w:pStyle w:val="ListBullet"/>
      </w:pPr>
      <w:r>
        <w:t>Игроки: 1-4 на старте, потом расширить до 6.</w:t>
      </w:r>
    </w:p>
    <w:p>
      <w:pPr>
        <w:pStyle w:val="ListBullet"/>
      </w:pPr>
      <w:r>
        <w:t>Предметы: налобный фонарь, предохранитель, ящик инструментов, сварочник, сигареты, датчик газа, огнетушитель.</w:t>
      </w:r>
    </w:p>
    <w:p>
      <w:pPr>
        <w:pStyle w:val="ListBullet"/>
      </w:pPr>
      <w:r>
        <w:t>Задача: найти предохранитель, починить щиток, проверить газ, заварить трубу, вернуться к машине.</w:t>
      </w:r>
    </w:p>
    <w:p>
      <w:pPr>
        <w:pStyle w:val="ListBullet"/>
      </w:pPr>
      <w:r>
        <w:t>Монстр: слепой слухач.</w:t>
      </w:r>
    </w:p>
    <w:p>
      <w:pPr>
        <w:pStyle w:val="ListBullet"/>
      </w:pPr>
      <w:r>
        <w:t>Механики: шум, свет, быстрые слоты, большой предмет в руках, сигарета, газ+огонь, прятки, ранение/оживление.</w:t>
      </w:r>
    </w:p>
    <w:p>
      <w:pPr>
        <w:pStyle w:val="Heading1"/>
      </w:pPr>
      <w:r>
        <w:t>13. Главные правила дизайна</w:t>
      </w:r>
    </w:p>
    <w:p>
      <w:pPr>
        <w:pStyle w:val="ListBullet"/>
      </w:pPr>
      <w:r>
        <w:t>Каждая механика должна создавать кооп-ситуации, а не просто быть реализмом ради реализма.</w:t>
      </w:r>
    </w:p>
    <w:p>
      <w:pPr>
        <w:pStyle w:val="ListBullet"/>
      </w:pPr>
      <w:r>
        <w:t>Ошибки игроков должны быть смешными, но не всегда мгновенно смертельными.</w:t>
      </w:r>
    </w:p>
    <w:p>
      <w:pPr>
        <w:pStyle w:val="ListBullet"/>
      </w:pPr>
      <w:r>
        <w:t>Инструменты должны быть полезными и опасными одновременно.</w:t>
      </w:r>
    </w:p>
    <w:p>
      <w:pPr>
        <w:pStyle w:val="ListBullet"/>
      </w:pPr>
      <w:r>
        <w:t>Монстр должен наказывать шум, свет и панику, но оставлять шанс на спасение.</w:t>
      </w:r>
    </w:p>
    <w:p>
      <w:pPr>
        <w:pStyle w:val="ListBullet"/>
      </w:pPr>
      <w:r>
        <w:t>Игра должна рождать истории: “помнишь, как мы взорвали подъезд, но заявку закрыли?”</w:t>
      </w:r>
    </w:p>
    <w:p>
      <w:r>
        <w:br/>
      </w:r>
    </w:p>
    <w:p>
      <w:pPr>
        <w:pStyle w:val="Heading1"/>
      </w:pPr>
      <w:r>
        <w:rPr>
          <w:color w:val="1F4E79"/>
        </w:rPr>
        <w:t>14. Новые шкалы игрока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D3"/>
          </w:tcPr>
          <w:p>
            <w:r>
              <w:rPr>
                <w:b/>
                <w:color w:val="783F04"/>
                <w:sz w:val="22"/>
              </w:rPr>
              <w:t>Главное решение</w:t>
            </w:r>
            <w:r>
              <w:br/>
              <w:t>В игре должны быть не только HP, но и паника, позыв в туалет и выносливость. Эти шкалы нужны не ради реализма, а чтобы создавать смешные и страшные кооп-ситуации.</w:t>
            </w:r>
          </w:p>
        </w:tc>
      </w:tr>
    </w:tbl>
    <w:p>
      <w:pPr>
        <w:pStyle w:val="Heading2"/>
      </w:pPr>
      <w:r>
        <w:t>HP</w:t>
      </w:r>
    </w:p>
    <w:p>
      <w:pPr>
        <w:pStyle w:val="ListBullet"/>
      </w:pPr>
      <w:r>
        <w:t>Обычное здоровье: урон от монстра, тока, падения, взрыва, огня, газа и воды под напряжением.</w:t>
      </w:r>
    </w:p>
    <w:p>
      <w:pPr>
        <w:pStyle w:val="ListBullet"/>
      </w:pPr>
      <w:r>
        <w:t>При нуле HP игрок не обязательно сразу умирает: сначала лучше переводить его в состояние “ранен / без сознания”, чтобы команда могла спасти.</w:t>
      </w:r>
    </w:p>
    <w:p>
      <w:pPr>
        <w:pStyle w:val="Heading2"/>
      </w:pPr>
      <w:r>
        <w:t>Паника</w:t>
      </w:r>
    </w:p>
    <w:p>
      <w:pPr>
        <w:pStyle w:val="ListBullet"/>
      </w:pPr>
      <w:r>
        <w:t>Растёт от темноты, одиночества, крика монстра, смерти друга рядом, помех в рации, громких звуков и фразы оператора “ОН ЗА ТОБОЙ”.</w:t>
      </w:r>
    </w:p>
    <w:p>
      <w:pPr>
        <w:pStyle w:val="ListBullet"/>
      </w:pPr>
      <w:r>
        <w:t>При высокой панике: трясутся руки, сложнее чинить, фонарь дрожит, игрок громко дышит, может выронить предмет.</w:t>
      </w:r>
    </w:p>
    <w:p>
      <w:pPr>
        <w:pStyle w:val="ListBullet"/>
      </w:pPr>
      <w:r>
        <w:t>Снижается от света, нахождения рядом с тиммейтом, сигареты, успешного ремонта, машины, нашатыря или успокоительного.</w:t>
      </w:r>
    </w:p>
    <w:p>
      <w:pPr>
        <w:pStyle w:val="Heading2"/>
      </w:pPr>
      <w:r>
        <w:t>Позыв в туалет</w:t>
      </w:r>
    </w:p>
    <w:p>
      <w:pPr>
        <w:pStyle w:val="ListBullet"/>
      </w:pPr>
      <w:r>
        <w:t>Комедийная шкала: растёт со временем, от страха, высокой паники, газировки/энергетика, ударов монстра и жутких звуков.</w:t>
      </w:r>
    </w:p>
    <w:p>
      <w:pPr>
        <w:pStyle w:val="ListBullet"/>
      </w:pPr>
      <w:r>
        <w:t>На высоком уровне игрок хуже бегает, нервно комментирует, может пердеть и выдавать позицию монстру.</w:t>
      </w:r>
    </w:p>
    <w:p>
      <w:pPr>
        <w:pStyle w:val="ListBullet"/>
      </w:pPr>
      <w:r>
        <w:t>На максимуме происходит “санитарный инцидент”: дебаф, громкий звук, рост паники и отдельная запись в отчёте после забега.</w:t>
      </w:r>
    </w:p>
    <w:p>
      <w:pPr>
        <w:pStyle w:val="Heading2"/>
      </w:pPr>
      <w:r>
        <w:t>Выносливость</w:t>
      </w:r>
    </w:p>
    <w:p>
      <w:pPr>
        <w:pStyle w:val="ListBullet"/>
      </w:pPr>
      <w:r>
        <w:t>Тратится на бег, таскание тяжёлых предметов, перенос раненого и паническое спасение.</w:t>
      </w:r>
    </w:p>
    <w:p>
      <w:pPr>
        <w:pStyle w:val="ListBullet"/>
      </w:pPr>
      <w:r>
        <w:t>Быстрее падает, если игрок несёт сварочник, генератор, катушку кабеля, тело тиммейта или находится под газом.</w:t>
      </w:r>
    </w:p>
    <w:p>
      <w:pPr>
        <w:pStyle w:val="Heading1"/>
      </w:pPr>
      <w:r>
        <w:rPr>
          <w:color w:val="1F4E79"/>
        </w:rPr>
        <w:t>15. Туалетная механика и “санитарный инцидент”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>
              <w:rPr>
                <w:b/>
                <w:color w:val="783F04"/>
                <w:sz w:val="22"/>
              </w:rPr>
              <w:t>Тон механики</w:t>
            </w:r>
            <w:r>
              <w:br/>
              <w:t>Туалетный юмор должен быть редким и ситуационным: 80% аварийная работа и хоррор, 15% кооп-косяки, 5% туалетный угар. Тогда это будет смешно, а не кринжово.</w:t>
            </w:r>
          </w:p>
        </w:tc>
      </w:tr>
    </w:tbl>
    <w:p>
      <w:pPr>
        <w:pStyle w:val="ListBullet"/>
      </w:pPr>
      <w:r>
        <w:t>На карте могут быть туалеты, кусты, технические углы или укромные помещения.</w:t>
      </w:r>
    </w:p>
    <w:p>
      <w:pPr>
        <w:pStyle w:val="ListBullet"/>
      </w:pPr>
      <w:r>
        <w:t>Игрок может справить нужду, но процесс занимает время, делает его уязвимым и может включать мини-игру.</w:t>
      </w:r>
    </w:p>
    <w:p>
      <w:pPr>
        <w:pStyle w:val="ListBullet"/>
      </w:pPr>
      <w:r>
        <w:t>Провал мини-игры = громкий звук, рост паники и монстр получает сигнал.</w:t>
      </w:r>
    </w:p>
    <w:p>
      <w:pPr>
        <w:pStyle w:val="ListBullet"/>
      </w:pPr>
      <w:r>
        <w:t>Идеальная сцена: игрок сидит в туалете, оператор по камере видит монстра и орёт: “Серёга, выходи оттуда!”, а Серёга отвечает: “Я НЕ МОГУ, У МЕНЯ МИНИ-ИГРА!”</w:t>
      </w:r>
    </w:p>
    <w:p>
      <w:pPr>
        <w:pStyle w:val="Heading2"/>
      </w:pPr>
      <w:r>
        <w:t>Биологический снаряд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783F04"/>
                <w:sz w:val="22"/>
              </w:rPr>
              <w:t>Как добавить без перебора</w:t>
            </w:r>
            <w:r>
              <w:br/>
              <w:t>Не делать это постоянной “фарм-механикой”. Это редкий физический объект после провала туалетной шкалы или санитарного инцидента.</w:t>
            </w:r>
          </w:p>
        </w:tc>
      </w:tr>
    </w:tbl>
    <w:p>
      <w:pPr>
        <w:pStyle w:val="ListBullet"/>
      </w:pPr>
      <w:r>
        <w:t>В игре можно назвать не напрямую, а смешно: “биологический снаряд”, “подозрительный комок”, “санитарная проблема”.</w:t>
      </w:r>
    </w:p>
    <w:p>
      <w:pPr>
        <w:pStyle w:val="ListBullet"/>
      </w:pPr>
      <w:r>
        <w:t>Поднять можно только в перчатках или с риском получить статус “испачкан / воняет”.</w:t>
      </w:r>
    </w:p>
    <w:p>
      <w:pPr>
        <w:pStyle w:val="ListBullet"/>
      </w:pPr>
      <w:r>
        <w:t>Можно кинуть в тиммейта: экран пачкается, растёт паника, персонаж громко ругается, монстр слышит.</w:t>
      </w:r>
    </w:p>
    <w:p>
      <w:pPr>
        <w:pStyle w:val="ListBullet"/>
      </w:pPr>
      <w:r>
        <w:t>Можно кинуть в сторону: монстр отвлекается на запах и уходит проверять место падения.</w:t>
      </w:r>
    </w:p>
    <w:p>
      <w:pPr>
        <w:pStyle w:val="ListBullet"/>
      </w:pPr>
      <w:r>
        <w:t>Можно случайно попасть не туда: вместо спасения команды игрок унижает друга и руинит стелс.</w:t>
      </w:r>
    </w:p>
    <w:p>
      <w:pPr>
        <w:pStyle w:val="Heading1"/>
      </w:pPr>
      <w:r>
        <w:rPr>
          <w:color w:val="1F4E79"/>
        </w:rPr>
        <w:t>16. Запах, грязь и следы</w:t>
      </w:r>
    </w:p>
    <w:p>
      <w:pPr>
        <w:pStyle w:val="ListBullet"/>
      </w:pPr>
      <w:r>
        <w:t>Запах появляется от сигарет, газа, туалетных аварий, пота/паники, горелой проводки и огнетушителя.</w:t>
      </w:r>
    </w:p>
    <w:p>
      <w:pPr>
        <w:pStyle w:val="ListBullet"/>
      </w:pPr>
      <w:r>
        <w:t>Некоторые монстры могут идти не только на звук и свет, но и по запаховому следу.</w:t>
      </w:r>
    </w:p>
    <w:p>
      <w:pPr>
        <w:pStyle w:val="ListBullet"/>
      </w:pPr>
      <w:r>
        <w:t>Грязь появляется в подвале, канализации, после падения, взрыва, огнетушителя или биологического снаряда.</w:t>
      </w:r>
    </w:p>
    <w:p>
      <w:pPr>
        <w:pStyle w:val="ListBullet"/>
      </w:pPr>
      <w:r>
        <w:t>Грязный игрок оставляет следы, хуже видит, получает смешные реплики и отдельные строки в отчёте.</w:t>
      </w:r>
    </w:p>
    <w:p>
      <w:pPr>
        <w:pStyle w:val="ListBullet"/>
      </w:pPr>
      <w:r>
        <w:t>Огнетушитель или химия могут временно перебивать запах, но создают облако и кашель.</w:t>
      </w:r>
    </w:p>
    <w:p>
      <w:pPr>
        <w:pStyle w:val="Heading1"/>
      </w:pPr>
      <w:r>
        <w:rPr>
          <w:color w:val="1F4E79"/>
        </w:rPr>
        <w:t>17. Статусы игрока</w:t>
      </w:r>
    </w:p>
    <w:p>
      <w:pPr>
        <w:shd w:fill="EDEDED"/>
      </w:pPr>
      <w:r>
        <w:rPr>
          <w:rFonts w:ascii="Consolas" w:hAnsi="Consolas" w:eastAsia="Consolas"/>
          <w:sz w:val="18"/>
        </w:rPr>
        <w:t>Испуган</w:t>
        <w:br/>
        <w:t>Паникует</w:t>
        <w:br/>
        <w:t>Трясутся руки</w:t>
        <w:br/>
        <w:t>Хочет курить</w:t>
        <w:br/>
        <w:t>Хочет в туалет</w:t>
        <w:br/>
        <w:t>Обоссался / санитарный инцидент</w:t>
        <w:br/>
        <w:t>Испачкан</w:t>
        <w:br/>
        <w:t>Воняет</w:t>
        <w:br/>
        <w:t>Под током</w:t>
        <w:br/>
        <w:t>Оглушён</w:t>
        <w:br/>
        <w:t>Ослеплён пеной</w:t>
        <w:br/>
        <w:t>Задымлён</w:t>
        <w:br/>
        <w:t>Отравлен газом</w:t>
        <w:br/>
        <w:t>Временно мёртв</w:t>
      </w:r>
    </w:p>
    <w:p>
      <w:pPr>
        <w:pStyle w:val="ListBullet"/>
      </w:pPr>
      <w:r>
        <w:t>Статусы должны не просто висеть в UI, а менять поведение: звук, видимость, скорость, мини-игры ремонта, реакцию монстра и строки в отчёте.</w:t>
      </w:r>
    </w:p>
    <w:p>
      <w:pPr>
        <w:pStyle w:val="Heading1"/>
      </w:pPr>
      <w:r>
        <w:rPr>
          <w:color w:val="1F4E79"/>
        </w:rPr>
        <w:t>18. Дополнительные кооп-механики</w:t>
      </w:r>
    </w:p>
    <w:p>
      <w:pPr>
        <w:pStyle w:val="Heading2"/>
      </w:pPr>
      <w:r>
        <w:t>Матерящийся диспетчер</w:t>
      </w:r>
    </w:p>
    <w:p>
      <w:pPr>
        <w:pStyle w:val="ListBullet"/>
      </w:pPr>
      <w:r>
        <w:t>Диспетчер комментирует хаос: “Вы туда чинить приехали или дом сносить?”, “Кто закурил на газовой заявке?”, “Сотрудник Серёга временно умер. Бывает.”</w:t>
      </w:r>
    </w:p>
    <w:p>
      <w:pPr>
        <w:pStyle w:val="ListBullet"/>
      </w:pPr>
      <w:r>
        <w:t>Можно сделать редкие фразы, которые зависят от событий матча: взрыв, смерть, потерянный сварочник, биологический инцидент.</w:t>
      </w:r>
    </w:p>
    <w:p>
      <w:pPr>
        <w:pStyle w:val="Heading2"/>
      </w:pPr>
      <w:r>
        <w:t>Косяки оборудования</w:t>
      </w:r>
    </w:p>
    <w:p>
      <w:pPr>
        <w:pStyle w:val="ListBullet"/>
      </w:pPr>
      <w:r>
        <w:t>Дешёвое оборудование может глючить: фонарь мигает, сварочник искрит, датчик газа пищит без причины, рация ловит чужой голос, генератор заводится с 3-5 попытки.</w:t>
      </w:r>
    </w:p>
    <w:p>
      <w:pPr>
        <w:pStyle w:val="ListBullet"/>
      </w:pPr>
      <w:r>
        <w:t>Перед матчем команда выбирает: взять нормальное оборудование или дешёвое ради большей прибыли.</w:t>
      </w:r>
    </w:p>
    <w:p>
      <w:pPr>
        <w:pStyle w:val="Heading2"/>
      </w:pPr>
      <w:r>
        <w:t>Не тот инструмент</w:t>
      </w:r>
    </w:p>
    <w:p>
      <w:pPr>
        <w:pStyle w:val="ListBullet"/>
      </w:pPr>
      <w:r>
        <w:t>Игроки могут чинить неправильно: открыть щиток ломом, замотать трубу изолентой, ударить генератор ключом, тушить монстра огнетушителем.</w:t>
      </w:r>
    </w:p>
    <w:p>
      <w:pPr>
        <w:pStyle w:val="ListBullet"/>
      </w:pPr>
      <w:r>
        <w:t>Такие решения иногда работают, но создают риск, шум, поломки и штрафы.</w:t>
      </w:r>
    </w:p>
    <w:p>
      <w:pPr>
        <w:pStyle w:val="Heading2"/>
      </w:pPr>
      <w:r>
        <w:t>Панические крики</w:t>
      </w:r>
    </w:p>
    <w:p>
      <w:pPr>
        <w:pStyle w:val="ListBullet"/>
      </w:pPr>
      <w:r>
        <w:t>При высокой панике персонаж сам выдаёт фразы: “Мужики, я не пойду туда”, “Я слышал шаги”, “Мне надо в туалет”, “Я сварочник потерял”.</w:t>
      </w:r>
    </w:p>
    <w:p>
      <w:pPr>
        <w:pStyle w:val="ListBullet"/>
      </w:pPr>
      <w:r>
        <w:t>Минус: монстр может услышать эти фразы.</w:t>
      </w:r>
    </w:p>
    <w:p>
      <w:pPr>
        <w:pStyle w:val="Heading2"/>
      </w:pPr>
      <w:r>
        <w:t>Таскание тиммейта</w:t>
      </w:r>
    </w:p>
    <w:p>
      <w:pPr>
        <w:pStyle w:val="ListBullet"/>
      </w:pPr>
      <w:r>
        <w:t>Раненого можно тащить за руки, перекинуть через плечо, посадить в тележку, затолкать в шкаф или донести до машины.</w:t>
      </w:r>
    </w:p>
    <w:p>
      <w:pPr>
        <w:pStyle w:val="ListBullet"/>
      </w:pPr>
      <w:r>
        <w:t>Это рождает сцены: один тащит, второй светит, третий держит дверь, четвёртый по ошибке закрывает дверь перед всеми.</w:t>
      </w:r>
    </w:p>
    <w:p>
      <w:pPr>
        <w:pStyle w:val="Heading2"/>
      </w:pPr>
      <w:r>
        <w:t>Предметы-ловушки</w:t>
      </w:r>
    </w:p>
    <w:p>
      <w:pPr>
        <w:pStyle w:val="ListBullet"/>
      </w:pPr>
      <w:r>
        <w:t>Можно ставить кабель-растяжку, прожектор, шумовую банку, датчик движения, подпорку под дверь, лужу пены от огнетушителя.</w:t>
      </w:r>
    </w:p>
    <w:p>
      <w:pPr>
        <w:pStyle w:val="ListBullet"/>
      </w:pPr>
      <w:r>
        <w:t>Любая ловушка может сработать против команды.</w:t>
      </w:r>
    </w:p>
    <w:p>
      <w:pPr>
        <w:pStyle w:val="Heading1"/>
      </w:pPr>
      <w:r>
        <w:rPr>
          <w:color w:val="1F4E79"/>
        </w:rPr>
        <w:t>19. Репутация, деньги и долг компании</w:t>
      </w:r>
    </w:p>
    <w:p>
      <w:pPr>
        <w:pStyle w:val="ListBullet"/>
      </w:pPr>
      <w:r>
        <w:t>После забега команда получает оплату за заявку, но также штрафы за ущерб, потерянные инструменты, разбитые двери, пожар, взрыв и компенсации жильцам.</w:t>
      </w:r>
    </w:p>
    <w:p>
      <w:pPr>
        <w:pStyle w:val="ListBullet"/>
      </w:pPr>
      <w:r>
        <w:t>Игра должна позволять “закрыть заявку”, но всё равно уйти в минус из-за идиотских действий.</w:t>
      </w:r>
    </w:p>
    <w:p>
      <w:pPr>
        <w:pStyle w:val="ListBullet"/>
      </w:pPr>
      <w:r>
        <w:t>Репутация влияет на будущие заказы: нормальная бригада получает лучше заявки, плохая — странные и опасные за копейки.</w:t>
      </w:r>
    </w:p>
    <w:p>
      <w:pPr>
        <w:shd w:fill="EDEDED"/>
      </w:pPr>
      <w:r>
        <w:rPr>
          <w:rFonts w:ascii="Consolas" w:hAnsi="Consolas" w:eastAsia="Consolas"/>
          <w:sz w:val="18"/>
        </w:rPr>
        <w:t>Оплата за заявку: +18 000 ₽</w:t>
        <w:br/>
        <w:t>Потерянный сварочник: -12 000 ₽</w:t>
        <w:br/>
        <w:t>Повреждение подъезда: -80 000 ₽</w:t>
        <w:br/>
        <w:t>Компенсация жильцам: -14 000 ₽</w:t>
        <w:br/>
        <w:t>Итог смены: -88 000 ₽</w:t>
        <w:br/>
        <w:t>Комментарий диспетчера: “Работа выполнена. Премии не будет.”</w:t>
      </w:r>
    </w:p>
    <w:p>
      <w:pPr>
        <w:pStyle w:val="Heading1"/>
      </w:pPr>
      <w:r>
        <w:rPr>
          <w:color w:val="1F4E79"/>
        </w:rPr>
        <w:t>20. Расширенный отчёт после забега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D3"/>
          </w:tcPr>
          <w:p>
            <w:r>
              <w:rPr>
                <w:b/>
                <w:color w:val="783F04"/>
                <w:sz w:val="22"/>
              </w:rPr>
              <w:t>Главная мемная фишка</w:t>
            </w:r>
            <w:r>
              <w:br/>
              <w:t>Отчёт должен превращать каждый забег в историю, которую друзья будут пересказывать.</w:t>
            </w:r>
          </w:p>
        </w:tc>
      </w:tr>
    </w:tbl>
    <w:p>
      <w:pPr>
        <w:pStyle w:val="ListBullet"/>
      </w:pPr>
      <w:r>
        <w:t>Фиксировать не только победу/поражение, но и самые тупые события: кто курил при газе, кто кричал в рацию, кто был спасён огнетушителем, кто временно умер.</w:t>
      </w:r>
    </w:p>
    <w:p>
      <w:pPr>
        <w:pStyle w:val="ListBullet"/>
      </w:pPr>
      <w:r>
        <w:t>Добавить биологические инциденты: кто не дошёл до туалета, кто был поражён биологическим снарядом, кого запах выдал монстру.</w:t>
      </w:r>
    </w:p>
    <w:p>
      <w:pPr>
        <w:pStyle w:val="ListBullet"/>
      </w:pPr>
      <w:r>
        <w:t>Оператору считать отдельную статистику: сколько раз предупредил, сколько раз ошибся, сколько секунд смотрел в стену, сколько раз хотел уехать без команды.</w:t>
      </w:r>
    </w:p>
    <w:p>
      <w:pPr>
        <w:pStyle w:val="ListBullet"/>
      </w:pPr>
      <w:r>
        <w:t>Выдавать звания: “Биологическое оружие смены”, “Санитарная угроза”, “Паникёр смены”, “Герой Газели”, “Смотрел в стену”, “Диверсант”, “Стажёр месяца”.</w:t>
      </w:r>
    </w:p>
    <w:p>
      <w:pPr>
        <w:shd w:fill="EDEDED"/>
      </w:pPr>
      <w:r>
        <w:rPr>
          <w:rFonts w:ascii="Consolas" w:hAnsi="Consolas" w:eastAsia="Consolas"/>
          <w:sz w:val="18"/>
        </w:rPr>
        <w:t>Биологические инциденты:</w:t>
        <w:br/>
        <w:t>- Серёга не дошёл до туалета</w:t>
        <w:br/>
        <w:t>- Никита был поражён биологическим снарядом</w:t>
        <w:br/>
        <w:t>- Оператор 3 минуты смеялся и не предупредил о монстре</w:t>
        <w:br/>
        <w:t>- Монстр отвлёкся на запах и ушёл в подвал</w:t>
        <w:br/>
        <w:br/>
        <w:t>Звание смены: “Санитарная угроза”</w:t>
      </w:r>
    </w:p>
    <w:p>
      <w:pPr>
        <w:pStyle w:val="Heading1"/>
      </w:pPr>
      <w:r>
        <w:rPr>
          <w:color w:val="1F4E79"/>
        </w:rPr>
        <w:t>21. Обновлённый MVP 0.1</w:t>
      </w:r>
    </w:p>
    <w:p>
      <w:pPr>
        <w:pStyle w:val="ListBullet"/>
      </w:pPr>
      <w:r>
        <w:t>Обязательно на старт: HP, паника, позыв в туалет, выносливость.</w:t>
      </w:r>
    </w:p>
    <w:p>
      <w:pPr>
        <w:pStyle w:val="ListBullet"/>
      </w:pPr>
      <w:r>
        <w:t>Предметы: налобный фонарь, предохранитель, ящик инструментов, сварочник, сигареты, датчик газа, огнетушитель, аптечка.</w:t>
      </w:r>
    </w:p>
    <w:p>
      <w:pPr>
        <w:pStyle w:val="ListBullet"/>
      </w:pPr>
      <w:r>
        <w:t>Кооп: большой предмет в руках + 4 быстрых слота + рация/фонарь как экипировка.</w:t>
      </w:r>
    </w:p>
    <w:p>
      <w:pPr>
        <w:pStyle w:val="ListBullet"/>
      </w:pPr>
      <w:r>
        <w:t>Смешные механики: сигарета снижает панику, газ + огонь = катастрофа, огнетушитель отпугивает монстра, туалетная шкала создаёт риск шума.</w:t>
      </w:r>
    </w:p>
    <w:p>
      <w:pPr>
        <w:pStyle w:val="ListBullet"/>
      </w:pPr>
      <w:r>
        <w:t>Позже добавить: запах, грязь, биологический снаряд, расширенное оживление, долг компании, репутацию и продвинутые отчёты.</w:t>
      </w:r>
    </w:p>
    <w:p>
      <w:pPr>
        <w:pStyle w:val="Heading1"/>
      </w:pPr>
      <w:r>
        <w:rPr>
          <w:color w:val="1F4E79"/>
        </w:rPr>
        <w:t>22. Финальная формула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FE2F3"/>
          </w:tcPr>
          <w:p>
            <w:r>
              <w:rPr>
                <w:b/>
                <w:color w:val="783F04"/>
                <w:sz w:val="22"/>
              </w:rPr>
              <w:t>Формула игры</w:t>
            </w:r>
            <w:r>
              <w:br/>
              <w:t>“Аварийка” — это не симулятор туалета и не чистый хоррор. Это коопный аварийный хаос, где друзья чинят объект, пугаются монстра, спасают друг друга огнетушителем, руинят миссию собственными ошибками и потом ржут над отчётом после забега.</w:t>
            </w:r>
          </w:p>
        </w:tc>
      </w:tr>
    </w:tbl>
    <w:p>
      <w:pPr>
        <w:pStyle w:val="ListBullet"/>
      </w:pPr>
      <w:r>
        <w:t>Каждая механика должна создавать историю.</w:t>
      </w:r>
    </w:p>
    <w:p>
      <w:pPr>
        <w:pStyle w:val="ListBullet"/>
      </w:pPr>
      <w:r>
        <w:t>Юмор должен быть редким, но сильным.</w:t>
      </w:r>
    </w:p>
    <w:p>
      <w:pPr>
        <w:pStyle w:val="ListBullet"/>
      </w:pPr>
      <w:r>
        <w:t>Монстр должен быть угрозой, а друзья — источником хаоса.</w:t>
      </w:r>
    </w:p>
    <w:p>
      <w:pPr>
        <w:pStyle w:val="ListBullet"/>
      </w:pPr>
      <w:r>
        <w:t>Самый ценный результат матча: не просто победа, а фраза “помнишь, как мы тогда...”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Аварийка - концепт кооп-хоррор-комедии | рабочий документ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Аварийка — расширенный концепт кооп-хоррор-комедии</dc:title>
  <dc:subject>Концепт игры, роли, инвентарь, шкалы, туалетная механика, отчёт после забега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